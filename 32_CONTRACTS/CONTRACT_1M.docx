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Causalu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Causal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