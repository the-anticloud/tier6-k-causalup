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K Causalup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K Causalu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