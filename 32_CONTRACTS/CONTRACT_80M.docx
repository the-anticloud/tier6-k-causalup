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K Causal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K Causal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