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2026-10-02T09:15:25.407102Z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11a5b8f8192a31e8591624e954c5aaae4b7d4def66055f762e7ea96942e89501 |</w:t>
      </w:r>
    </w:p>
    <w:p>
      <w:r>
        <w:t>| Timestamp UTC | 2026-10-02T09:15:25.407102Z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