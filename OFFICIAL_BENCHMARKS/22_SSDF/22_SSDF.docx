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2026-10-02T09:15:28.210873Z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b646141be07199836dcdff373ded2f74b81ec9ff25604dddc74ddb26cd1ffda8 |</w:t>
      </w:r>
    </w:p>
    <w:p>
      <w:r>
        <w:t>| Timestamp UTC | 2026-10-02T09:15:28.210873Z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