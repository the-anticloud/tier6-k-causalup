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2026-10-02T09:15:25.092765Z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112a9b4d04bdbc8fba9f0249c8f28ae7d85b3595b3159975c4de42530a31dabc |</w:t>
      </w:r>
    </w:p>
    <w:p>
      <w:r>
        <w:t>| Timestamp UTC | 2026-10-02T09:15:25.092765Z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