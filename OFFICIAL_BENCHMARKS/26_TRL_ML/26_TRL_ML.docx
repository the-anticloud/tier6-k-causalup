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2026-10-02T09:15:29.958314Z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226b22a604f14fad94c0638c30b02af0de8bf8c5e2777ccde7b5b38a85401701 |</w:t>
      </w:r>
    </w:p>
    <w:p>
      <w:r>
        <w:t>| Timestamp UTC | 2026-10-02T09:15:29.958314Z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