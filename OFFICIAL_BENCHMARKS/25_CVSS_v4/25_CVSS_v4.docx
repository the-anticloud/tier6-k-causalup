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2026-10-02T09:15:29.685517Z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4f8b54a157555c5288f042bb7f2e9282a90ce16768f26c163bcd8cef6c042663 |</w:t>
      </w:r>
    </w:p>
    <w:p>
      <w:r>
        <w:t>| Timestamp UTC | 2026-10-02T09:15:29.685517Z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