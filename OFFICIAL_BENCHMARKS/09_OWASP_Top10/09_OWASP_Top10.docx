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2026-10-02T09:15:24.823412Z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7c61ef7866baaef25b0dea4b541583273b478d73018a904c8f77b5661aa37736 |</w:t>
      </w:r>
    </w:p>
    <w:p>
      <w:r>
        <w:t>| Timestamp UTC | 2026-10-02T09:15:24.823412Z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