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2026-10-02T09:15:22.864942Z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3adac1ac5540009fcab6c401265d9f2e19c121ea0526d2b3e1d9d31dd5ff6773 |</w:t>
      </w:r>
    </w:p>
    <w:p>
      <w:r>
        <w:t>| Timestamp UTC | 2026-10-02T09:15:22.864942Z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