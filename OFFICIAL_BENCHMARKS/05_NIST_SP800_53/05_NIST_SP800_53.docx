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2026-10-02T09:15:23.893215Z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baeb4a0d6a58a95accb32c9d27501678981e51b4e91f170381dd20369bd29c65 |</w:t>
      </w:r>
    </w:p>
    <w:p>
      <w:r>
        <w:t>| Timestamp UTC | 2026-10-02T09:15:23.893215Z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