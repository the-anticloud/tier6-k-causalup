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2026-10-02T09:15:23.123796Z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520b0d169fb6b926ccf1968f9b1b3403d1290beed287bf8c524c65529c898b57 |</w:t>
      </w:r>
    </w:p>
    <w:p>
      <w:r>
        <w:t>| Timestamp UTC | 2026-10-02T09:15:23.123796Z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