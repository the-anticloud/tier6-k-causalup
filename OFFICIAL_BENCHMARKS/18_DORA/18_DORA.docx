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2026-10-02T09:15:27.274592Z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f15cb629e2e933c2f074750d3cde5dd584a2fbf17aaecc7f4d001b3cd2f4146c |</w:t>
      </w:r>
    </w:p>
    <w:p>
      <w:r>
        <w:t>| Timestamp UTC | 2026-10-02T09:15:27.274592Z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