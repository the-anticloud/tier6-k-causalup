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2026-10-02T09:15:26.759349Z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2ac543628663e00f7cdd0b37fd28c4ba2f35c764f05ca42d54a05706c6ae4a3c |</w:t>
      </w:r>
    </w:p>
    <w:p>
      <w:r>
        <w:t>| Timestamp UTC | 2026-10-02T09:15:26.759349Z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