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2026-10-02T09:15:28.695688Z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7780c1584290e65a0a6ec60bf48b366b47cda3bf14d1a574210147b866ae9f35 |</w:t>
      </w:r>
    </w:p>
    <w:p>
      <w:r>
        <w:t>| Timestamp UTC | 2026-10-02T09:15:28.695688Z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