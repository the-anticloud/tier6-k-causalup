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2026-10-02T09:15:24.365130Z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5f09b29e84ee0f8bb2671ddc76388f6ad18cf15c36dc30e68f7705871ac8670f |</w:t>
      </w:r>
    </w:p>
    <w:p>
      <w:r>
        <w:t>| Timestamp UTC | 2026-10-02T09:15:24.365130Z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