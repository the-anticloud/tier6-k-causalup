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2026-10-02T09:15:29.456267Z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84d601d5b709ccc689405c090a2bc9795b4802b574c226e2f5f79a4da2e3437c |</w:t>
      </w:r>
    </w:p>
    <w:p>
      <w:r>
        <w:t>| Timestamp UTC | 2026-10-02T09:15:29.456267Z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