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2026-10-02T09:15:23.325189Z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a8a16681b03741be646f6e20d485e502f4e01bfebf10648f73a7e03f3f1dc553 |</w:t>
      </w:r>
    </w:p>
    <w:p>
      <w:r>
        <w:t>| Timestamp UTC | 2026-10-02T09:15:23.325189Z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