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2026-10-02T09:15:26.547775Z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d0e738ddd9b1e9e1c0df2eee1a1773b28436c6fe8b26cbf4e5d7250733d6b0ed |</w:t>
      </w:r>
    </w:p>
    <w:p>
      <w:r>
        <w:t>| Timestamp UTC | 2026-10-02T09:15:26.547775Z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