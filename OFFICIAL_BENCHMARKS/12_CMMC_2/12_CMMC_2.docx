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2026-10-02T09:15:25.768186Z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8639a200257c10b656c73fb2c22ac6abfcb419dfa0f38f8524014c2606477fd8 |</w:t>
      </w:r>
    </w:p>
    <w:p>
      <w:r>
        <w:t>| Timestamp UTC | 2026-10-02T09:15:25.768186Z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