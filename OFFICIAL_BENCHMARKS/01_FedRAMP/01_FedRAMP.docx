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2026-10-02T09:15:22.577099Z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4fb857fa181de7f2a7f992fe0127c3d0365fd2a3b13cf4dc07af905b439837b0 |</w:t>
      </w:r>
    </w:p>
    <w:p>
      <w:r>
        <w:t>| Timestamp UTC | 2026-10-02T09:15:22.577099Z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