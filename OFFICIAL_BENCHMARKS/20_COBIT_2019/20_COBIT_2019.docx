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2026-10-02T09:15:27.678172Z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3cd6f456abb8121918b1c745b346049f2174a812d6e94d7f2e69e8b7db82f30c |</w:t>
      </w:r>
    </w:p>
    <w:p>
      <w:r>
        <w:t>| Timestamp UTC | 2026-10-02T09:15:27.678172Z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