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2026-10-02T09:15:24.103766Z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4737d2c1fbfe6c126210b189510d9686fcc2b0c34753b69305134724bc18c1b3 |</w:t>
      </w:r>
    </w:p>
    <w:p>
      <w:r>
        <w:t>| Timestamp UTC | 2026-10-02T09:15:24.103766Z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