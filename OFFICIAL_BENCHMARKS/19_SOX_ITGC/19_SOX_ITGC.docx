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2026-10-02T09:15:27.481698Z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3eef17fc10583079305d2a8d84570a205bf6e84f7410b6303159df6a8b822fc6 |</w:t>
      </w:r>
    </w:p>
    <w:p>
      <w:r>
        <w:t>| Timestamp UTC | 2026-10-02T09:15:27.481698Z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